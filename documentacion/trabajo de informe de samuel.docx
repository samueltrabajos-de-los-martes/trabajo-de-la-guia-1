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38437" w14:textId="77777777" w:rsidR="0024146F" w:rsidRPr="0069761C" w:rsidRDefault="0069761C" w:rsidP="0069761C">
      <w:pPr>
        <w:pStyle w:val="Ttulo1"/>
        <w:jc w:val="center"/>
        <w:rPr>
          <w:rFonts w:ascii="Arial Black" w:hAnsi="Arial Black"/>
        </w:rPr>
      </w:pPr>
      <w:r w:rsidRPr="0069761C">
        <w:rPr>
          <w:rFonts w:ascii="Arial Black" w:hAnsi="Arial Black"/>
        </w:rPr>
        <w:t>Informe: Experiencia de usuario y estándares de diseño de interfaces</w:t>
      </w:r>
    </w:p>
    <w:p w14:paraId="3DA41EB4" w14:textId="77777777" w:rsidR="0024146F" w:rsidRPr="0069761C" w:rsidRDefault="0069761C" w:rsidP="0069761C">
      <w:pPr>
        <w:jc w:val="center"/>
        <w:rPr>
          <w:rFonts w:ascii="Arial Black" w:hAnsi="Arial Black"/>
        </w:rPr>
      </w:pPr>
      <w:r w:rsidRPr="0069761C">
        <w:rPr>
          <w:rFonts w:ascii="Arial Black" w:hAnsi="Arial Black"/>
        </w:rPr>
        <w:t xml:space="preserve">En los últimos días he estado usando diferentes aplicaciones y sitios web, y me di cuenta de lo mucho que influye el diseño de una interfaz en la experiencia del usuario. Algunas </w:t>
      </w:r>
      <w:r w:rsidRPr="0069761C">
        <w:rPr>
          <w:rFonts w:ascii="Arial Black" w:hAnsi="Arial Black"/>
        </w:rPr>
        <w:t>plataformas hacen que todo sea fácil e intuitivo, mientras que otras pueden frustrar incluso por pequeños detalles. A continuación, comento dos aplicaciones que me resultaron cómodas y dos que me generaron dificultades, relacionándolas con los estándares d</w:t>
      </w:r>
      <w:r w:rsidRPr="0069761C">
        <w:rPr>
          <w:rFonts w:ascii="Arial Black" w:hAnsi="Arial Black"/>
        </w:rPr>
        <w:t>e diseño más conocidos: Material Design de Google y Human Interface Guidelines de Apple.</w:t>
      </w:r>
      <w:r w:rsidRPr="0069761C">
        <w:rPr>
          <w:rFonts w:ascii="Arial Black" w:hAnsi="Arial Black"/>
        </w:rPr>
        <w:br/>
      </w:r>
      <w:r w:rsidRPr="0069761C">
        <w:rPr>
          <w:rFonts w:ascii="Arial Black" w:hAnsi="Arial Black"/>
        </w:rPr>
        <w:br/>
        <w:t>Aplicaciones con buena experiencia</w:t>
      </w:r>
      <w:r w:rsidRPr="0069761C">
        <w:rPr>
          <w:rFonts w:ascii="Arial Black" w:hAnsi="Arial Black"/>
        </w:rPr>
        <w:br/>
        <w:t>1. Spotify: Esta aplicación me resulta muy agradable de usar. Todo está bien organizado y su diseño oscuro es cómodo para la vista.</w:t>
      </w:r>
      <w:r w:rsidRPr="0069761C">
        <w:rPr>
          <w:rFonts w:ascii="Arial Black" w:hAnsi="Arial Black"/>
        </w:rPr>
        <w:t xml:space="preserve"> Los botones son claros y las animaciones hacen que navegar por las listas o reproducir música se sienta fluido. Aquí se nota el uso de principios de Material Design, como la jerarquía visual y la retroalimentación inmediata cuando haces clic en algo.</w:t>
      </w:r>
      <w:r w:rsidRPr="0069761C">
        <w:rPr>
          <w:rFonts w:ascii="Arial Black" w:hAnsi="Arial Black"/>
        </w:rPr>
        <w:br/>
        <w:t>2. G</w:t>
      </w:r>
      <w:r w:rsidRPr="0069761C">
        <w:rPr>
          <w:rFonts w:ascii="Arial Black" w:hAnsi="Arial Black"/>
        </w:rPr>
        <w:t>mail: Es otro buen ejemplo de diseño claro y funcional. La interfaz es limpia, con espacios bien distribuidos y colores que ayudan a distinguir fácilmente entre diferentes secciones. Cumple con estándares de coherencia y accesibilidad, lo que hace que escr</w:t>
      </w:r>
      <w:r w:rsidRPr="0069761C">
        <w:rPr>
          <w:rFonts w:ascii="Arial Black" w:hAnsi="Arial Black"/>
        </w:rPr>
        <w:t>ibir o buscar correos sea sencillo.</w:t>
      </w:r>
      <w:r w:rsidRPr="0069761C">
        <w:rPr>
          <w:rFonts w:ascii="Arial Black" w:hAnsi="Arial Black"/>
        </w:rPr>
        <w:br/>
      </w:r>
      <w:r w:rsidRPr="0069761C">
        <w:rPr>
          <w:rFonts w:ascii="Arial Black" w:hAnsi="Arial Black"/>
        </w:rPr>
        <w:br/>
        <w:t>Aplicaciones con dificultades</w:t>
      </w:r>
      <w:r w:rsidRPr="0069761C">
        <w:rPr>
          <w:rFonts w:ascii="Arial Black" w:hAnsi="Arial Black"/>
        </w:rPr>
        <w:br/>
        <w:t>1. Domicilios.com: Aunque cumple su función, su diseño me parece algo desordenado. Tiene demasiados elementos en pantalla y a veces cuesta entender qué botón corresponde a qué acción. Falta</w:t>
      </w:r>
      <w:r w:rsidRPr="0069761C">
        <w:rPr>
          <w:rFonts w:ascii="Arial Black" w:hAnsi="Arial Black"/>
        </w:rPr>
        <w:t xml:space="preserve"> claridad y retroalimentación visual, algo contrario a los principios de simplicidad y orden que recomiendan los estándares.</w:t>
      </w:r>
      <w:r w:rsidRPr="0069761C">
        <w:rPr>
          <w:rFonts w:ascii="Arial Black" w:hAnsi="Arial Black"/>
        </w:rPr>
        <w:br/>
        <w:t xml:space="preserve">2. Facebook: Es una aplicación útil, pero visualmente está sobrecargada. Tiene muchos menús, iconos y notificaciones que distraen. </w:t>
      </w:r>
      <w:r w:rsidRPr="0069761C">
        <w:rPr>
          <w:rFonts w:ascii="Arial Black" w:hAnsi="Arial Black"/>
        </w:rPr>
        <w:t>No respeta del todo la jerarquía visual ni la simplicidad que plantea Apple en sus Human Interface Guidelines.</w:t>
      </w:r>
      <w:r w:rsidRPr="0069761C">
        <w:rPr>
          <w:rFonts w:ascii="Arial Black" w:hAnsi="Arial Black"/>
        </w:rPr>
        <w:br/>
      </w:r>
      <w:r w:rsidRPr="0069761C">
        <w:rPr>
          <w:rFonts w:ascii="Arial Black" w:hAnsi="Arial Black"/>
        </w:rPr>
        <w:lastRenderedPageBreak/>
        <w:br/>
        <w:t>Relación con los estándares</w:t>
      </w:r>
      <w:r w:rsidRPr="0069761C">
        <w:rPr>
          <w:rFonts w:ascii="Arial Black" w:hAnsi="Arial Black"/>
        </w:rPr>
        <w:br/>
        <w:t>Material Design y las Human Interface Guidelines buscan que las interfaces sean claras, consistentes y fáciles de us</w:t>
      </w:r>
      <w:r w:rsidRPr="0069761C">
        <w:rPr>
          <w:rFonts w:ascii="Arial Black" w:hAnsi="Arial Black"/>
        </w:rPr>
        <w:t>ar. Spotify y Gmail siguen bien esos principios, mientras que Domicilios.com y Facebook los ignoran parcialmente al mostrar demasiada información o tener navegación confusa.</w:t>
      </w:r>
      <w:r w:rsidRPr="0069761C">
        <w:rPr>
          <w:rFonts w:ascii="Arial Black" w:hAnsi="Arial Black"/>
        </w:rPr>
        <w:br/>
      </w:r>
      <w:r w:rsidRPr="0069761C">
        <w:rPr>
          <w:rFonts w:ascii="Arial Black" w:hAnsi="Arial Black"/>
        </w:rPr>
        <w:br/>
        <w:t>Conclusión</w:t>
      </w:r>
      <w:r w:rsidRPr="0069761C">
        <w:rPr>
          <w:rFonts w:ascii="Arial Black" w:hAnsi="Arial Black"/>
        </w:rPr>
        <w:br/>
        <w:t>Seguir estándares de diseño no solo mejora la apariencia de una aplica</w:t>
      </w:r>
      <w:r w:rsidRPr="0069761C">
        <w:rPr>
          <w:rFonts w:ascii="Arial Black" w:hAnsi="Arial Black"/>
        </w:rPr>
        <w:t>ción, sino también la comodidad y confianza del usuario. Cuando una interfaz está bien pensada, el usuario se enfoca en lo que quiere hacer y no en entender cómo usarla. En mi opinión, aplicar estos lineamientos debería ser una prioridad en cualquier proye</w:t>
      </w:r>
      <w:r w:rsidRPr="0069761C">
        <w:rPr>
          <w:rFonts w:ascii="Arial Black" w:hAnsi="Arial Black"/>
        </w:rPr>
        <w:t>cto digital, porque una buena experiencia de usuario marca la diferencia entre quedarse o abandonar una plataforma.</w:t>
      </w:r>
    </w:p>
    <w:sectPr w:rsidR="0024146F" w:rsidRPr="006976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46F"/>
    <w:rsid w:val="0029639D"/>
    <w:rsid w:val="00326F90"/>
    <w:rsid w:val="006976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5CFB13"/>
  <w14:defaultImageDpi w14:val="300"/>
  <w15:docId w15:val="{F3EF28A7-E5FD-4D63-846E-A229EEFA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2</cp:revision>
  <dcterms:created xsi:type="dcterms:W3CDTF">2013-12-23T23:15:00Z</dcterms:created>
  <dcterms:modified xsi:type="dcterms:W3CDTF">2025-11-05T23:41:00Z</dcterms:modified>
  <cp:category/>
</cp:coreProperties>
</file>