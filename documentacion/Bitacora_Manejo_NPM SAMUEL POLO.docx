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C62AA" w14:textId="0D11C7FB" w:rsidR="00176787" w:rsidRPr="00DF19EF" w:rsidRDefault="00DF19EF" w:rsidP="00DF19EF">
      <w:pPr>
        <w:pStyle w:val="Ttulo1"/>
        <w:jc w:val="center"/>
        <w:rPr>
          <w:sz w:val="32"/>
          <w:szCs w:val="32"/>
          <w:lang w:val="es-CO"/>
        </w:rPr>
      </w:pPr>
      <w:r w:rsidRPr="00DF19EF">
        <w:rPr>
          <w:sz w:val="32"/>
          <w:szCs w:val="32"/>
          <w:lang w:val="es-CO"/>
        </w:rPr>
        <w:t>MANEJO PRÁCTICO DEL GESTOR DE DEPENDENCIAS NPM</w:t>
      </w:r>
    </w:p>
    <w:p w14:paraId="01D3E137" w14:textId="77777777" w:rsidR="00176787" w:rsidRPr="00801D25" w:rsidRDefault="00731E45" w:rsidP="00DF19EF">
      <w:pPr>
        <w:pStyle w:val="Ttulo1"/>
        <w:jc w:val="both"/>
        <w:rPr>
          <w:lang w:val="es-CO"/>
        </w:rPr>
      </w:pPr>
      <w:r w:rsidRPr="00801D25">
        <w:rPr>
          <w:lang w:val="es-CO"/>
        </w:rPr>
        <w:t>Introducción</w:t>
      </w:r>
    </w:p>
    <w:p w14:paraId="3873B0B4" w14:textId="77777777" w:rsidR="00176787" w:rsidRPr="00801D25" w:rsidRDefault="00731E45" w:rsidP="00DF19EF">
      <w:pPr>
        <w:jc w:val="both"/>
        <w:rPr>
          <w:lang w:val="es-CO"/>
        </w:rPr>
      </w:pPr>
      <w:r w:rsidRPr="00801D25">
        <w:rPr>
          <w:lang w:val="es-CO"/>
        </w:rPr>
        <w:t xml:space="preserve">En esta bitácora se documenta paso a paso el desarrollo del taller práctico de gestión de dependencias con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, tal como lo indica la guía 'Manejo de dependencias en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>'. El propósito es familiarizarse con el entorno de trabajo de Node.js, instalar y gest</w:t>
      </w:r>
      <w:r w:rsidRPr="00801D25">
        <w:rPr>
          <w:lang w:val="es-CO"/>
        </w:rPr>
        <w:t>ionar paquetes, así como entender buenas prácticas en el manejo de dependencias dentro de un proyecto JavaScript/</w:t>
      </w:r>
      <w:proofErr w:type="spellStart"/>
      <w:r w:rsidRPr="00801D25">
        <w:rPr>
          <w:lang w:val="es-CO"/>
        </w:rPr>
        <w:t>Node</w:t>
      </w:r>
      <w:proofErr w:type="spellEnd"/>
      <w:r w:rsidRPr="00801D25">
        <w:rPr>
          <w:lang w:val="es-CO"/>
        </w:rPr>
        <w:t xml:space="preserve">. El documento está dividido en cinco secciones correspondientes a los pasos del taller: creación del proyecto, inicialización con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>, ins</w:t>
      </w:r>
      <w:r w:rsidRPr="00801D25">
        <w:rPr>
          <w:lang w:val="es-CO"/>
        </w:rPr>
        <w:t>talación de dependencias, gestión de scripts y actualización/eliminación de paquetes.</w:t>
      </w:r>
    </w:p>
    <w:p w14:paraId="494ECC4C" w14:textId="77777777" w:rsidR="00176787" w:rsidRPr="00801D25" w:rsidRDefault="00731E45" w:rsidP="00DF19EF">
      <w:pPr>
        <w:pStyle w:val="Ttulo1"/>
        <w:jc w:val="both"/>
        <w:rPr>
          <w:lang w:val="es-CO"/>
        </w:rPr>
      </w:pPr>
      <w:r w:rsidRPr="00801D25">
        <w:rPr>
          <w:lang w:val="es-CO"/>
        </w:rPr>
        <w:t>Desarrollo</w:t>
      </w:r>
    </w:p>
    <w:p w14:paraId="6F006775" w14:textId="77777777" w:rsidR="00176787" w:rsidRPr="00801D25" w:rsidRDefault="00731E45" w:rsidP="00DF19EF">
      <w:pPr>
        <w:pStyle w:val="Ttulo2"/>
        <w:jc w:val="both"/>
        <w:rPr>
          <w:lang w:val="es-CO"/>
        </w:rPr>
      </w:pPr>
      <w:r w:rsidRPr="00801D25">
        <w:rPr>
          <w:lang w:val="es-CO"/>
        </w:rPr>
        <w:t>Sección 1 – Creación del proyecto</w:t>
      </w:r>
    </w:p>
    <w:p w14:paraId="5B8205E9" w14:textId="77777777" w:rsidR="00801D25" w:rsidRPr="00801D25" w:rsidRDefault="00731E45" w:rsidP="00DF19EF">
      <w:pPr>
        <w:jc w:val="both"/>
        <w:rPr>
          <w:lang w:val="es-CO"/>
        </w:rPr>
      </w:pPr>
      <w:r w:rsidRPr="00801D25">
        <w:rPr>
          <w:lang w:val="es-CO"/>
        </w:rPr>
        <w:t>1. Abrí la terminal en mi equipo (Windows/Linux/Mac).</w:t>
      </w:r>
    </w:p>
    <w:p w14:paraId="4B758A95" w14:textId="36D3A969" w:rsidR="00801D25" w:rsidRDefault="00C946D8" w:rsidP="00DF19EF">
      <w:pPr>
        <w:jc w:val="both"/>
        <w:rPr>
          <w:lang w:val="es-CO"/>
        </w:rPr>
      </w:pPr>
      <w:r w:rsidRPr="00C946D8">
        <w:rPr>
          <w:lang w:val="es-CO"/>
        </w:rPr>
        <w:drawing>
          <wp:inline distT="0" distB="0" distL="0" distR="0" wp14:anchorId="71170300" wp14:editId="1ADAF962">
            <wp:extent cx="3953427" cy="495369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ABB7" w14:textId="77777777" w:rsidR="00801D25" w:rsidRDefault="00731E45" w:rsidP="00DF19EF">
      <w:pPr>
        <w:jc w:val="both"/>
        <w:rPr>
          <w:lang w:val="es-CO"/>
        </w:rPr>
      </w:pPr>
      <w:r w:rsidRPr="00801D25">
        <w:rPr>
          <w:lang w:val="es-CO"/>
        </w:rPr>
        <w:t xml:space="preserve">2. Creé una carpeta para el proyecto, por ejemplo: </w:t>
      </w:r>
      <w:proofErr w:type="spellStart"/>
      <w:r w:rsidRPr="00801D25">
        <w:rPr>
          <w:lang w:val="es-CO"/>
        </w:rPr>
        <w:t>mkdir</w:t>
      </w:r>
      <w:proofErr w:type="spellEnd"/>
      <w:r w:rsidRPr="00801D25">
        <w:rPr>
          <w:lang w:val="es-CO"/>
        </w:rPr>
        <w:t xml:space="preserve"> gestor-depen</w:t>
      </w:r>
      <w:r w:rsidRPr="00801D25">
        <w:rPr>
          <w:lang w:val="es-CO"/>
        </w:rPr>
        <w:t>dencias-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</w:t>
      </w:r>
    </w:p>
    <w:p w14:paraId="05DC84A3" w14:textId="609B63CB" w:rsidR="00801D25" w:rsidRDefault="00C946D8" w:rsidP="00DF19EF">
      <w:pPr>
        <w:jc w:val="both"/>
        <w:rPr>
          <w:lang w:val="es-CO"/>
        </w:rPr>
      </w:pPr>
      <w:r w:rsidRPr="00C946D8">
        <w:rPr>
          <w:lang w:val="es-CO"/>
        </w:rPr>
        <w:drawing>
          <wp:inline distT="0" distB="0" distL="0" distR="0" wp14:anchorId="44504E91" wp14:editId="57E2F920">
            <wp:extent cx="4887007" cy="752580"/>
            <wp:effectExtent l="0" t="0" r="889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9128" w14:textId="77777777" w:rsidR="00DF19EF" w:rsidRDefault="00731E45" w:rsidP="00DF19EF">
      <w:pPr>
        <w:jc w:val="both"/>
        <w:rPr>
          <w:lang w:val="es-CO"/>
        </w:rPr>
      </w:pPr>
      <w:r w:rsidRPr="00801D25">
        <w:rPr>
          <w:lang w:val="es-CO"/>
        </w:rPr>
        <w:t>y</w:t>
      </w:r>
      <w:r w:rsidR="00801D25">
        <w:rPr>
          <w:lang w:val="es-CO"/>
        </w:rPr>
        <w:t xml:space="preserve"> dentro de </w:t>
      </w:r>
      <w:r w:rsidRPr="00801D25">
        <w:rPr>
          <w:lang w:val="es-CO"/>
        </w:rPr>
        <w:t>ella: cd gestor-dependencias-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>.</w:t>
      </w:r>
    </w:p>
    <w:p w14:paraId="7D3FAA03" w14:textId="2B6BD02D" w:rsidR="00DF19EF" w:rsidRDefault="00BF2BF4" w:rsidP="00DF19EF">
      <w:pPr>
        <w:jc w:val="both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19A55CC6" wp14:editId="58395B2E">
            <wp:extent cx="2762885" cy="2857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885" cy="28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31E45" w:rsidRPr="00801D25">
        <w:rPr>
          <w:lang w:val="es-CO"/>
        </w:rPr>
        <w:br/>
        <w:t xml:space="preserve">3. Verifiqué que Node.js estuviera instalado ejecutando </w:t>
      </w:r>
      <w:proofErr w:type="spellStart"/>
      <w:r w:rsidR="00731E45" w:rsidRPr="00801D25">
        <w:rPr>
          <w:lang w:val="es-CO"/>
        </w:rPr>
        <w:t>node</w:t>
      </w:r>
      <w:proofErr w:type="spellEnd"/>
      <w:r w:rsidR="00731E45" w:rsidRPr="00801D25">
        <w:rPr>
          <w:lang w:val="es-CO"/>
        </w:rPr>
        <w:t xml:space="preserve"> -v y </w:t>
      </w:r>
      <w:proofErr w:type="spellStart"/>
      <w:r w:rsidR="00731E45" w:rsidRPr="00801D25">
        <w:rPr>
          <w:lang w:val="es-CO"/>
        </w:rPr>
        <w:t>npm</w:t>
      </w:r>
      <w:proofErr w:type="spellEnd"/>
      <w:r w:rsidR="00731E45" w:rsidRPr="00801D25">
        <w:rPr>
          <w:lang w:val="es-CO"/>
        </w:rPr>
        <w:t xml:space="preserve"> -v.</w:t>
      </w:r>
    </w:p>
    <w:p w14:paraId="366F104A" w14:textId="7FE1D8A7" w:rsidR="00DF19EF" w:rsidRDefault="00BF2BF4" w:rsidP="00DF19EF">
      <w:pPr>
        <w:jc w:val="both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59195E09" wp14:editId="7119A528">
            <wp:extent cx="4401185" cy="6858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85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919DE8" w14:textId="77777777" w:rsidR="00BF2BF4" w:rsidRDefault="00731E45" w:rsidP="00DF19EF">
      <w:pPr>
        <w:jc w:val="both"/>
        <w:rPr>
          <w:lang w:val="es-CO"/>
        </w:rPr>
      </w:pPr>
      <w:r w:rsidRPr="00801D25">
        <w:rPr>
          <w:lang w:val="es-CO"/>
        </w:rPr>
        <w:br/>
      </w:r>
    </w:p>
    <w:p w14:paraId="7D8DEA43" w14:textId="2559EACE" w:rsidR="00176787" w:rsidRPr="00801D25" w:rsidRDefault="00731E45" w:rsidP="00DF19EF">
      <w:pPr>
        <w:jc w:val="both"/>
        <w:rPr>
          <w:lang w:val="es-CO"/>
        </w:rPr>
      </w:pPr>
      <w:r w:rsidRPr="00801D25">
        <w:rPr>
          <w:lang w:val="es-CO"/>
        </w:rPr>
        <w:lastRenderedPageBreak/>
        <w:t>4. Observé que la terminal devolvió versiones válidas, lo cual confirma que el entorno está listo.</w:t>
      </w:r>
      <w:r w:rsidR="00C946D8" w:rsidRPr="00C946D8">
        <w:t xml:space="preserve"> </w:t>
      </w:r>
      <w:r w:rsidR="00BF2BF4">
        <w:rPr>
          <w:noProof/>
        </w:rPr>
        <w:drawing>
          <wp:inline distT="0" distB="0" distL="0" distR="0" wp14:anchorId="374E9595" wp14:editId="43BF42BA">
            <wp:extent cx="6973570" cy="52387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3570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6108CC" w14:textId="77777777" w:rsidR="00176787" w:rsidRPr="00801D25" w:rsidRDefault="00731E45" w:rsidP="00DF19EF">
      <w:pPr>
        <w:pStyle w:val="Ttulo2"/>
        <w:jc w:val="both"/>
        <w:rPr>
          <w:lang w:val="es-CO"/>
        </w:rPr>
      </w:pPr>
      <w:r w:rsidRPr="00801D25">
        <w:rPr>
          <w:lang w:val="es-CO"/>
        </w:rPr>
        <w:t>Sección 2 – Iniciali</w:t>
      </w:r>
      <w:r w:rsidRPr="00801D25">
        <w:rPr>
          <w:lang w:val="es-CO"/>
        </w:rPr>
        <w:t xml:space="preserve">zación con </w:t>
      </w:r>
      <w:proofErr w:type="spellStart"/>
      <w:r w:rsidRPr="00801D25">
        <w:rPr>
          <w:lang w:val="es-CO"/>
        </w:rPr>
        <w:t>npm</w:t>
      </w:r>
      <w:proofErr w:type="spellEnd"/>
    </w:p>
    <w:p w14:paraId="5BB07D65" w14:textId="6468A27C" w:rsidR="00DF19EF" w:rsidRDefault="00731E45" w:rsidP="00DF19EF">
      <w:pPr>
        <w:jc w:val="both"/>
        <w:rPr>
          <w:lang w:val="es-CO"/>
        </w:rPr>
      </w:pPr>
      <w:r w:rsidRPr="00801D25">
        <w:rPr>
          <w:lang w:val="es-CO"/>
        </w:rPr>
        <w:t xml:space="preserve">1. En la carpeta del proyecto ejecuté el comando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init</w:t>
      </w:r>
      <w:proofErr w:type="spellEnd"/>
      <w:r w:rsidRPr="00801D25">
        <w:rPr>
          <w:lang w:val="es-CO"/>
        </w:rPr>
        <w:t xml:space="preserve"> (o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init</w:t>
      </w:r>
      <w:proofErr w:type="spellEnd"/>
      <w:r w:rsidRPr="00801D25">
        <w:rPr>
          <w:lang w:val="es-CO"/>
        </w:rPr>
        <w:t xml:space="preserve"> -y para aceptar los valores por defecto).</w:t>
      </w:r>
      <w:r w:rsidR="00BF2BF4">
        <w:rPr>
          <w:noProof/>
          <w:lang w:val="es-CO"/>
        </w:rPr>
        <w:drawing>
          <wp:inline distT="0" distB="0" distL="0" distR="0" wp14:anchorId="70AADB85" wp14:editId="50EE6369">
            <wp:extent cx="5134610" cy="2372360"/>
            <wp:effectExtent l="0" t="0" r="889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610" cy="2372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F69559" w14:textId="3818258A" w:rsidR="00DF19EF" w:rsidRPr="00C946D8" w:rsidRDefault="00DF19EF" w:rsidP="00DF19EF">
      <w:pPr>
        <w:jc w:val="both"/>
        <w:rPr>
          <w:b/>
          <w:bCs/>
          <w:lang w:val="es-CO"/>
        </w:rPr>
      </w:pPr>
    </w:p>
    <w:p w14:paraId="4C4277FB" w14:textId="491058FB" w:rsidR="00DF19EF" w:rsidRDefault="00731E45" w:rsidP="00DF19EF">
      <w:pPr>
        <w:jc w:val="both"/>
        <w:rPr>
          <w:lang w:val="es-CO"/>
        </w:rPr>
      </w:pPr>
      <w:r w:rsidRPr="00801D25">
        <w:rPr>
          <w:lang w:val="es-CO"/>
        </w:rPr>
        <w:t xml:space="preserve">2. Este comando generó un archivo </w:t>
      </w:r>
      <w:proofErr w:type="spellStart"/>
      <w:proofErr w:type="gramStart"/>
      <w:r w:rsidRPr="00801D25">
        <w:rPr>
          <w:lang w:val="es-CO"/>
        </w:rPr>
        <w:t>package.json</w:t>
      </w:r>
      <w:proofErr w:type="spellEnd"/>
      <w:proofErr w:type="gramEnd"/>
      <w:r w:rsidRPr="00801D25">
        <w:rPr>
          <w:lang w:val="es-CO"/>
        </w:rPr>
        <w:t xml:space="preserve"> con campos como </w:t>
      </w:r>
      <w:proofErr w:type="spellStart"/>
      <w:r w:rsidRPr="00801D25">
        <w:rPr>
          <w:lang w:val="es-CO"/>
        </w:rPr>
        <w:t>name</w:t>
      </w:r>
      <w:proofErr w:type="spellEnd"/>
      <w:r w:rsidRPr="00801D25">
        <w:rPr>
          <w:lang w:val="es-CO"/>
        </w:rPr>
        <w:t xml:space="preserve">, </w:t>
      </w:r>
      <w:proofErr w:type="spellStart"/>
      <w:r w:rsidRPr="00801D25">
        <w:rPr>
          <w:lang w:val="es-CO"/>
        </w:rPr>
        <w:t>version</w:t>
      </w:r>
      <w:proofErr w:type="spellEnd"/>
      <w:r w:rsidRPr="00801D25">
        <w:rPr>
          <w:lang w:val="es-CO"/>
        </w:rPr>
        <w:t xml:space="preserve">, </w:t>
      </w:r>
      <w:proofErr w:type="spellStart"/>
      <w:r w:rsidRPr="00801D25">
        <w:rPr>
          <w:lang w:val="es-CO"/>
        </w:rPr>
        <w:t>description</w:t>
      </w:r>
      <w:proofErr w:type="spellEnd"/>
      <w:r w:rsidRPr="00801D25">
        <w:rPr>
          <w:lang w:val="es-CO"/>
        </w:rPr>
        <w:t xml:space="preserve">, </w:t>
      </w:r>
      <w:proofErr w:type="spellStart"/>
      <w:r w:rsidRPr="00801D25">
        <w:rPr>
          <w:lang w:val="es-CO"/>
        </w:rPr>
        <w:t>main</w:t>
      </w:r>
      <w:proofErr w:type="spellEnd"/>
      <w:r w:rsidRPr="00801D25">
        <w:rPr>
          <w:lang w:val="es-CO"/>
        </w:rPr>
        <w:t xml:space="preserve">, scripts, </w:t>
      </w:r>
      <w:proofErr w:type="spellStart"/>
      <w:r w:rsidRPr="00801D25">
        <w:rPr>
          <w:lang w:val="es-CO"/>
        </w:rPr>
        <w:t>author</w:t>
      </w:r>
      <w:proofErr w:type="spellEnd"/>
      <w:r w:rsidRPr="00801D25">
        <w:rPr>
          <w:lang w:val="es-CO"/>
        </w:rPr>
        <w:t>, etc.</w:t>
      </w:r>
    </w:p>
    <w:p w14:paraId="4D9B48B5" w14:textId="34A6E7EB" w:rsidR="00176787" w:rsidRPr="00801D25" w:rsidRDefault="00DF19EF" w:rsidP="00DF19EF">
      <w:pPr>
        <w:jc w:val="both"/>
        <w:rPr>
          <w:lang w:val="es-CO"/>
        </w:rPr>
      </w:pPr>
      <w:r w:rsidRPr="00801D25">
        <w:rPr>
          <w:lang w:val="es-CO"/>
        </w:rPr>
        <w:br/>
        <w:t xml:space="preserve">3. Revisé el contenido de </w:t>
      </w:r>
      <w:proofErr w:type="spellStart"/>
      <w:proofErr w:type="gramStart"/>
      <w:r w:rsidRPr="00801D25">
        <w:rPr>
          <w:lang w:val="es-CO"/>
        </w:rPr>
        <w:t>package.json</w:t>
      </w:r>
      <w:proofErr w:type="spellEnd"/>
      <w:proofErr w:type="gramEnd"/>
      <w:r w:rsidRPr="00801D25">
        <w:rPr>
          <w:lang w:val="es-CO"/>
        </w:rPr>
        <w:t xml:space="preserve"> con un editor de texto para entender su estructura y la importancia de los campos </w:t>
      </w:r>
      <w:proofErr w:type="spellStart"/>
      <w:r w:rsidRPr="00801D25">
        <w:rPr>
          <w:lang w:val="es-CO"/>
        </w:rPr>
        <w:t>dependencies</w:t>
      </w:r>
      <w:proofErr w:type="spellEnd"/>
      <w:r w:rsidRPr="00801D25">
        <w:rPr>
          <w:lang w:val="es-CO"/>
        </w:rPr>
        <w:t xml:space="preserve"> y </w:t>
      </w:r>
      <w:proofErr w:type="spellStart"/>
      <w:r w:rsidRPr="00801D25">
        <w:rPr>
          <w:lang w:val="es-CO"/>
        </w:rPr>
        <w:t>dev</w:t>
      </w:r>
      <w:proofErr w:type="spellEnd"/>
      <w:r>
        <w:rPr>
          <w:lang w:val="es-CO"/>
        </w:rPr>
        <w:t xml:space="preserve"> </w:t>
      </w:r>
      <w:proofErr w:type="spellStart"/>
      <w:r w:rsidRPr="00801D25">
        <w:rPr>
          <w:lang w:val="es-CO"/>
        </w:rPr>
        <w:t>Dependencies</w:t>
      </w:r>
      <w:proofErr w:type="spellEnd"/>
      <w:r w:rsidRPr="00801D25">
        <w:rPr>
          <w:lang w:val="es-CO"/>
        </w:rPr>
        <w:t>.</w:t>
      </w:r>
      <w:r w:rsidR="00BF2BF4" w:rsidRPr="00BF2BF4">
        <w:rPr>
          <w:noProof/>
        </w:rPr>
        <w:t xml:space="preserve"> </w:t>
      </w:r>
    </w:p>
    <w:p w14:paraId="59413659" w14:textId="5A6C349C" w:rsidR="00176787" w:rsidRPr="00801D25" w:rsidRDefault="00731E45" w:rsidP="00DF19EF">
      <w:pPr>
        <w:pStyle w:val="Ttulo2"/>
        <w:jc w:val="both"/>
        <w:rPr>
          <w:lang w:val="es-CO"/>
        </w:rPr>
      </w:pPr>
      <w:r w:rsidRPr="00801D25">
        <w:rPr>
          <w:lang w:val="es-CO"/>
        </w:rPr>
        <w:t>Sección 3 – Instalación de dependencias</w:t>
      </w:r>
      <w:r w:rsidR="00BF2BF4" w:rsidRPr="00BF2BF4">
        <w:rPr>
          <w:lang w:val="es-CO"/>
        </w:rPr>
        <w:drawing>
          <wp:inline distT="0" distB="0" distL="0" distR="0" wp14:anchorId="042B18E5" wp14:editId="498FD40C">
            <wp:extent cx="5486400" cy="1711960"/>
            <wp:effectExtent l="0" t="0" r="0" b="254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518C" w14:textId="77777777" w:rsidR="00BF2BF4" w:rsidRDefault="00BF2BF4" w:rsidP="00DF19EF">
      <w:pPr>
        <w:jc w:val="both"/>
        <w:rPr>
          <w:lang w:val="es-CO"/>
        </w:rPr>
      </w:pPr>
    </w:p>
    <w:p w14:paraId="6FE63F6F" w14:textId="305F2C04" w:rsidR="00DF19EF" w:rsidRDefault="00731E45" w:rsidP="00DF19EF">
      <w:pPr>
        <w:jc w:val="both"/>
        <w:rPr>
          <w:lang w:val="es-CO"/>
        </w:rPr>
      </w:pPr>
      <w:r w:rsidRPr="00801D25">
        <w:rPr>
          <w:lang w:val="es-CO"/>
        </w:rPr>
        <w:lastRenderedPageBreak/>
        <w:t xml:space="preserve">1. </w:t>
      </w:r>
      <w:r w:rsidRPr="00801D25">
        <w:rPr>
          <w:lang w:val="es-CO"/>
        </w:rPr>
        <w:t xml:space="preserve">Instalé una dependencia de ejemplo, por </w:t>
      </w:r>
      <w:proofErr w:type="gramStart"/>
      <w:r w:rsidRPr="00801D25">
        <w:rPr>
          <w:lang w:val="es-CO"/>
        </w:rPr>
        <w:t>ejemplo</w:t>
      </w:r>
      <w:proofErr w:type="gram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install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express</w:t>
      </w:r>
      <w:proofErr w:type="spellEnd"/>
      <w:r w:rsidRPr="00801D25">
        <w:rPr>
          <w:lang w:val="es-CO"/>
        </w:rPr>
        <w:t xml:space="preserve"> para añadir el paquete Express al proyecto.</w:t>
      </w:r>
    </w:p>
    <w:p w14:paraId="56C5765C" w14:textId="17DEB775" w:rsidR="000A4BF6" w:rsidRDefault="00BF2BF4" w:rsidP="00DF19EF">
      <w:pPr>
        <w:jc w:val="both"/>
        <w:rPr>
          <w:lang w:val="es-CO"/>
        </w:rPr>
      </w:pPr>
      <w:r w:rsidRPr="00BF2BF4">
        <w:rPr>
          <w:lang w:val="es-CO"/>
        </w:rPr>
        <w:drawing>
          <wp:inline distT="0" distB="0" distL="0" distR="0" wp14:anchorId="5630AF69" wp14:editId="24C639EB">
            <wp:extent cx="4324954" cy="1247949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F372" w14:textId="77777777" w:rsidR="00090E7F" w:rsidRDefault="00731E45" w:rsidP="00DF19EF">
      <w:pPr>
        <w:jc w:val="both"/>
        <w:rPr>
          <w:lang w:val="es-CO"/>
        </w:rPr>
      </w:pPr>
      <w:r w:rsidRPr="00801D25">
        <w:rPr>
          <w:lang w:val="es-CO"/>
        </w:rPr>
        <w:t xml:space="preserve">2. Verifiqué que se agregó la carpeta </w:t>
      </w:r>
      <w:proofErr w:type="spellStart"/>
      <w:r w:rsidRPr="00801D25">
        <w:rPr>
          <w:lang w:val="es-CO"/>
        </w:rPr>
        <w:t>node_modules</w:t>
      </w:r>
      <w:proofErr w:type="spellEnd"/>
      <w:r w:rsidRPr="00801D25">
        <w:rPr>
          <w:lang w:val="es-CO"/>
        </w:rPr>
        <w:t xml:space="preserve"> y el archivo </w:t>
      </w:r>
      <w:proofErr w:type="spellStart"/>
      <w:r w:rsidRPr="00801D25">
        <w:rPr>
          <w:lang w:val="es-CO"/>
        </w:rPr>
        <w:t>package-</w:t>
      </w:r>
      <w:proofErr w:type="gramStart"/>
      <w:r w:rsidRPr="00801D25">
        <w:rPr>
          <w:lang w:val="es-CO"/>
        </w:rPr>
        <w:t>lock.json</w:t>
      </w:r>
      <w:proofErr w:type="spellEnd"/>
      <w:proofErr w:type="gramEnd"/>
      <w:r w:rsidRPr="00801D25">
        <w:rPr>
          <w:lang w:val="es-CO"/>
        </w:rPr>
        <w:t>.</w:t>
      </w:r>
    </w:p>
    <w:p w14:paraId="0572E119" w14:textId="1AE7FDD3" w:rsidR="00090E7F" w:rsidRDefault="00227816" w:rsidP="00DF19EF">
      <w:pPr>
        <w:jc w:val="both"/>
        <w:rPr>
          <w:lang w:val="es-CO"/>
        </w:rPr>
      </w:pPr>
      <w:r w:rsidRPr="00227816">
        <w:rPr>
          <w:lang w:val="es-CO"/>
        </w:rPr>
        <w:drawing>
          <wp:inline distT="0" distB="0" distL="0" distR="0" wp14:anchorId="51014C96" wp14:editId="39E3F487">
            <wp:extent cx="4382112" cy="495369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0E7F" w:rsidRPr="00801D25">
        <w:rPr>
          <w:lang w:val="es-CO"/>
        </w:rPr>
        <w:br/>
        <w:t xml:space="preserve">3. Además observé que en </w:t>
      </w:r>
      <w:proofErr w:type="spellStart"/>
      <w:proofErr w:type="gramStart"/>
      <w:r w:rsidR="00090E7F" w:rsidRPr="00801D25">
        <w:rPr>
          <w:lang w:val="es-CO"/>
        </w:rPr>
        <w:t>package.json</w:t>
      </w:r>
      <w:proofErr w:type="spellEnd"/>
      <w:proofErr w:type="gramEnd"/>
      <w:r w:rsidR="00090E7F" w:rsidRPr="00801D25">
        <w:rPr>
          <w:lang w:val="es-CO"/>
        </w:rPr>
        <w:t xml:space="preserve"> apareció '</w:t>
      </w:r>
      <w:proofErr w:type="spellStart"/>
      <w:r w:rsidR="00090E7F" w:rsidRPr="00801D25">
        <w:rPr>
          <w:lang w:val="es-CO"/>
        </w:rPr>
        <w:t>express</w:t>
      </w:r>
      <w:proofErr w:type="spellEnd"/>
      <w:r w:rsidR="00090E7F" w:rsidRPr="00801D25">
        <w:rPr>
          <w:lang w:val="es-CO"/>
        </w:rPr>
        <w:t>': '</w:t>
      </w:r>
      <w:proofErr w:type="spellStart"/>
      <w:r w:rsidR="00090E7F" w:rsidRPr="00801D25">
        <w:rPr>
          <w:lang w:val="es-CO"/>
        </w:rPr>
        <w:t>versión_x.x.x</w:t>
      </w:r>
      <w:proofErr w:type="spellEnd"/>
      <w:r w:rsidR="00090E7F" w:rsidRPr="00801D25">
        <w:rPr>
          <w:lang w:val="es-CO"/>
        </w:rPr>
        <w:t xml:space="preserve">' dentro de </w:t>
      </w:r>
      <w:proofErr w:type="spellStart"/>
      <w:r w:rsidR="00090E7F" w:rsidRPr="00801D25">
        <w:rPr>
          <w:lang w:val="es-CO"/>
        </w:rPr>
        <w:t>dependencies</w:t>
      </w:r>
      <w:proofErr w:type="spellEnd"/>
      <w:r w:rsidR="00090E7F" w:rsidRPr="00801D25">
        <w:rPr>
          <w:lang w:val="es-CO"/>
        </w:rPr>
        <w:t>.</w:t>
      </w:r>
    </w:p>
    <w:p w14:paraId="37085294" w14:textId="652016B0" w:rsidR="00090E7F" w:rsidRDefault="00090E7F" w:rsidP="00DF19EF">
      <w:pPr>
        <w:jc w:val="both"/>
        <w:rPr>
          <w:lang w:val="es-CO"/>
        </w:rPr>
      </w:pPr>
    </w:p>
    <w:p w14:paraId="33334AE3" w14:textId="39B5AD96" w:rsidR="00090E7F" w:rsidRDefault="00C946D8" w:rsidP="00DF19EF">
      <w:pPr>
        <w:jc w:val="both"/>
        <w:rPr>
          <w:lang w:val="es-CO"/>
        </w:rPr>
      </w:pPr>
      <w:r w:rsidRPr="00C946D8">
        <w:rPr>
          <w:lang w:val="es-CO"/>
        </w:rPr>
        <w:drawing>
          <wp:inline distT="0" distB="0" distL="0" distR="0" wp14:anchorId="09D12B50" wp14:editId="6780CD21">
            <wp:extent cx="5486400" cy="10363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7E76" w14:textId="77777777" w:rsidR="00090E7F" w:rsidRDefault="00090E7F" w:rsidP="00DF19EF">
      <w:pPr>
        <w:jc w:val="both"/>
        <w:rPr>
          <w:lang w:val="es-CO"/>
        </w:rPr>
      </w:pPr>
    </w:p>
    <w:p w14:paraId="019060BA" w14:textId="32D591BB" w:rsidR="00090E7F" w:rsidRDefault="00731E45" w:rsidP="00DF19EF">
      <w:pPr>
        <w:jc w:val="both"/>
        <w:rPr>
          <w:lang w:val="es-CO"/>
        </w:rPr>
      </w:pPr>
      <w:r w:rsidRPr="00801D25">
        <w:rPr>
          <w:lang w:val="es-CO"/>
        </w:rPr>
        <w:t xml:space="preserve">4. Probé también </w:t>
      </w:r>
      <w:r w:rsidRPr="00801D25">
        <w:rPr>
          <w:lang w:val="es-CO"/>
        </w:rPr>
        <w:t>instalar una dependencia de desarrollo (</w:t>
      </w:r>
      <w:proofErr w:type="spellStart"/>
      <w:r w:rsidRPr="00801D25">
        <w:rPr>
          <w:lang w:val="es-CO"/>
        </w:rPr>
        <w:t>dev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dependency</w:t>
      </w:r>
      <w:proofErr w:type="spellEnd"/>
      <w:r w:rsidRPr="00801D25">
        <w:rPr>
          <w:lang w:val="es-CO"/>
        </w:rPr>
        <w:t xml:space="preserve">) </w:t>
      </w:r>
      <w:proofErr w:type="gramStart"/>
      <w:r w:rsidRPr="00801D25">
        <w:rPr>
          <w:lang w:val="es-CO"/>
        </w:rPr>
        <w:t>usando</w:t>
      </w:r>
      <w:proofErr w:type="gramEnd"/>
      <w:r w:rsidRPr="00801D25">
        <w:rPr>
          <w:lang w:val="es-CO"/>
        </w:rPr>
        <w:t xml:space="preserve"> por ejemplo: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install</w:t>
      </w:r>
      <w:proofErr w:type="spellEnd"/>
      <w:r w:rsidRPr="00801D25">
        <w:rPr>
          <w:lang w:val="es-CO"/>
        </w:rPr>
        <w:t xml:space="preserve"> --</w:t>
      </w:r>
      <w:proofErr w:type="spellStart"/>
      <w:r w:rsidRPr="00801D25">
        <w:rPr>
          <w:lang w:val="es-CO"/>
        </w:rPr>
        <w:t>save-dev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nodemon</w:t>
      </w:r>
      <w:proofErr w:type="spellEnd"/>
      <w:r w:rsidRPr="00801D25">
        <w:rPr>
          <w:lang w:val="es-CO"/>
        </w:rPr>
        <w:t xml:space="preserve">. Esta se añadió al campo </w:t>
      </w:r>
      <w:proofErr w:type="spellStart"/>
      <w:r w:rsidRPr="00801D25">
        <w:rPr>
          <w:lang w:val="es-CO"/>
        </w:rPr>
        <w:t>devDependencies</w:t>
      </w:r>
      <w:proofErr w:type="spellEnd"/>
      <w:r w:rsidRPr="00801D25">
        <w:rPr>
          <w:lang w:val="es-CO"/>
        </w:rPr>
        <w:t>.</w:t>
      </w:r>
    </w:p>
    <w:p w14:paraId="6BE41500" w14:textId="77777777" w:rsidR="00CE4A2F" w:rsidRDefault="00227816" w:rsidP="00DF19EF">
      <w:pPr>
        <w:jc w:val="both"/>
        <w:rPr>
          <w:lang w:val="es-CO"/>
        </w:rPr>
      </w:pPr>
      <w:r w:rsidRPr="00227816">
        <w:rPr>
          <w:lang w:val="es-CO"/>
        </w:rPr>
        <w:drawing>
          <wp:inline distT="0" distB="0" distL="0" distR="0" wp14:anchorId="0291E96E" wp14:editId="32B4D244">
            <wp:extent cx="4420217" cy="1419423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0E7F" w:rsidRPr="00801D25">
        <w:rPr>
          <w:lang w:val="es-CO"/>
        </w:rPr>
        <w:br/>
      </w:r>
    </w:p>
    <w:p w14:paraId="1CF0CCDA" w14:textId="77777777" w:rsidR="00CE4A2F" w:rsidRDefault="00CE4A2F" w:rsidP="00DF19EF">
      <w:pPr>
        <w:jc w:val="both"/>
        <w:rPr>
          <w:lang w:val="es-CO"/>
        </w:rPr>
      </w:pPr>
    </w:p>
    <w:p w14:paraId="6E555B35" w14:textId="77777777" w:rsidR="00CE4A2F" w:rsidRDefault="00CE4A2F" w:rsidP="00DF19EF">
      <w:pPr>
        <w:jc w:val="both"/>
        <w:rPr>
          <w:lang w:val="es-CO"/>
        </w:rPr>
      </w:pPr>
    </w:p>
    <w:p w14:paraId="35CED211" w14:textId="3E4F8040" w:rsidR="00176787" w:rsidRDefault="00090E7F" w:rsidP="00DF19EF">
      <w:pPr>
        <w:jc w:val="both"/>
        <w:rPr>
          <w:lang w:val="es-CO"/>
        </w:rPr>
      </w:pPr>
      <w:r w:rsidRPr="00801D25">
        <w:rPr>
          <w:lang w:val="es-CO"/>
        </w:rPr>
        <w:lastRenderedPageBreak/>
        <w:t xml:space="preserve">5. Explicación: Las dependencias normales se usan en producción; las </w:t>
      </w:r>
      <w:proofErr w:type="spellStart"/>
      <w:r w:rsidRPr="00801D25">
        <w:rPr>
          <w:lang w:val="es-CO"/>
        </w:rPr>
        <w:t>dev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dependencies</w:t>
      </w:r>
      <w:proofErr w:type="spellEnd"/>
      <w:r w:rsidRPr="00801D25">
        <w:rPr>
          <w:lang w:val="es-CO"/>
        </w:rPr>
        <w:t xml:space="preserve"> se usan solo durante el desarrollo.</w:t>
      </w:r>
      <w:r w:rsidR="00CE4A2F" w:rsidRPr="00CE4A2F">
        <w:rPr>
          <w:noProof/>
        </w:rPr>
        <w:t xml:space="preserve"> </w:t>
      </w:r>
      <w:r w:rsidR="00CE4A2F" w:rsidRPr="00CE4A2F">
        <w:rPr>
          <w:lang w:val="es-CO"/>
        </w:rPr>
        <w:drawing>
          <wp:inline distT="0" distB="0" distL="0" distR="0" wp14:anchorId="2AF24B3C" wp14:editId="2C3D14B0">
            <wp:extent cx="4563112" cy="2886478"/>
            <wp:effectExtent l="0" t="0" r="889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C4F9" w14:textId="77777777" w:rsidR="00CE4A2F" w:rsidRPr="00801D25" w:rsidRDefault="00CE4A2F" w:rsidP="00DF19EF">
      <w:pPr>
        <w:jc w:val="both"/>
        <w:rPr>
          <w:lang w:val="es-CO"/>
        </w:rPr>
      </w:pPr>
    </w:p>
    <w:p w14:paraId="5A5DB8EE" w14:textId="320386A4" w:rsidR="00176787" w:rsidRPr="00801D25" w:rsidRDefault="00731E45" w:rsidP="00DF19EF">
      <w:pPr>
        <w:pStyle w:val="Ttulo2"/>
        <w:jc w:val="both"/>
        <w:rPr>
          <w:lang w:val="es-CO"/>
        </w:rPr>
      </w:pPr>
      <w:r w:rsidRPr="00801D25">
        <w:rPr>
          <w:lang w:val="es-CO"/>
        </w:rPr>
        <w:t xml:space="preserve">Sección 4 – Gestión de scripts </w:t>
      </w:r>
      <w:proofErr w:type="spellStart"/>
      <w:r w:rsidRPr="00801D25">
        <w:rPr>
          <w:lang w:val="es-CO"/>
        </w:rPr>
        <w:t>npm</w:t>
      </w:r>
      <w:proofErr w:type="spellEnd"/>
    </w:p>
    <w:p w14:paraId="4AD1A0D8" w14:textId="646056F4" w:rsidR="00E06D83" w:rsidRDefault="00731E45" w:rsidP="00090E7F">
      <w:pPr>
        <w:rPr>
          <w:lang w:val="es-CO"/>
        </w:rPr>
      </w:pPr>
      <w:r w:rsidRPr="00801D25">
        <w:rPr>
          <w:lang w:val="es-CO"/>
        </w:rPr>
        <w:t xml:space="preserve">1. Edité el archivo </w:t>
      </w:r>
      <w:proofErr w:type="spellStart"/>
      <w:proofErr w:type="gramStart"/>
      <w:r w:rsidRPr="00801D25">
        <w:rPr>
          <w:lang w:val="es-CO"/>
        </w:rPr>
        <w:t>package.json</w:t>
      </w:r>
      <w:proofErr w:type="spellEnd"/>
      <w:proofErr w:type="gramEnd"/>
      <w:r w:rsidRPr="00801D25">
        <w:rPr>
          <w:lang w:val="es-CO"/>
        </w:rPr>
        <w:t xml:space="preserve"> para añadir un script personalizado dentro de scripts, por ejemplo</w:t>
      </w:r>
      <w:r w:rsidRPr="00801D25">
        <w:rPr>
          <w:lang w:val="es-CO"/>
        </w:rPr>
        <w:t>:</w:t>
      </w:r>
      <w:r w:rsidRPr="00801D25">
        <w:rPr>
          <w:lang w:val="es-CO"/>
        </w:rPr>
        <w:br/>
      </w:r>
      <w:r w:rsidRPr="00801D25">
        <w:rPr>
          <w:lang w:val="es-CO"/>
        </w:rPr>
        <w:br/>
        <w:t>{</w:t>
      </w:r>
      <w:r w:rsidRPr="00801D25">
        <w:rPr>
          <w:lang w:val="es-CO"/>
        </w:rPr>
        <w:br/>
        <w:t xml:space="preserve">  "scripts": {</w:t>
      </w:r>
      <w:r w:rsidRPr="00801D25">
        <w:rPr>
          <w:lang w:val="es-CO"/>
        </w:rPr>
        <w:br/>
        <w:t xml:space="preserve">    "</w:t>
      </w:r>
      <w:proofErr w:type="spellStart"/>
      <w:r w:rsidRPr="00801D25">
        <w:rPr>
          <w:lang w:val="es-CO"/>
        </w:rPr>
        <w:t>start</w:t>
      </w:r>
      <w:proofErr w:type="spellEnd"/>
      <w:r w:rsidRPr="00801D25">
        <w:rPr>
          <w:lang w:val="es-CO"/>
        </w:rPr>
        <w:t>": "</w:t>
      </w:r>
      <w:proofErr w:type="spellStart"/>
      <w:r w:rsidRPr="00801D25">
        <w:rPr>
          <w:lang w:val="es-CO"/>
        </w:rPr>
        <w:t>node</w:t>
      </w:r>
      <w:proofErr w:type="spellEnd"/>
      <w:r w:rsidRPr="00801D25">
        <w:rPr>
          <w:lang w:val="es-CO"/>
        </w:rPr>
        <w:t xml:space="preserve"> index.js",</w:t>
      </w:r>
      <w:r w:rsidRPr="00801D25">
        <w:rPr>
          <w:lang w:val="es-CO"/>
        </w:rPr>
        <w:br/>
        <w:t xml:space="preserve">    "</w:t>
      </w:r>
      <w:proofErr w:type="spellStart"/>
      <w:r w:rsidRPr="00801D25">
        <w:rPr>
          <w:lang w:val="es-CO"/>
        </w:rPr>
        <w:t>dev</w:t>
      </w:r>
      <w:proofErr w:type="spellEnd"/>
      <w:r w:rsidRPr="00801D25">
        <w:rPr>
          <w:lang w:val="es-CO"/>
        </w:rPr>
        <w:t>": "</w:t>
      </w:r>
      <w:proofErr w:type="spellStart"/>
      <w:r w:rsidRPr="00801D25">
        <w:rPr>
          <w:lang w:val="es-CO"/>
        </w:rPr>
        <w:t>nodemon</w:t>
      </w:r>
      <w:proofErr w:type="spellEnd"/>
      <w:r w:rsidRPr="00801D25">
        <w:rPr>
          <w:lang w:val="es-CO"/>
        </w:rPr>
        <w:t xml:space="preserve"> index.js"</w:t>
      </w:r>
      <w:r w:rsidRPr="00801D25">
        <w:rPr>
          <w:lang w:val="es-CO"/>
        </w:rPr>
        <w:br/>
        <w:t xml:space="preserve">  }</w:t>
      </w:r>
      <w:r w:rsidRPr="00801D25">
        <w:rPr>
          <w:lang w:val="es-CO"/>
        </w:rPr>
        <w:br/>
        <w:t>}</w:t>
      </w:r>
      <w:r w:rsidRPr="00801D25">
        <w:rPr>
          <w:lang w:val="es-CO"/>
        </w:rPr>
        <w:br/>
      </w:r>
      <w:r w:rsidR="00D76DCA" w:rsidRPr="00D76DCA">
        <w:rPr>
          <w:lang w:val="es-CO"/>
        </w:rPr>
        <w:lastRenderedPageBreak/>
        <w:drawing>
          <wp:inline distT="0" distB="0" distL="0" distR="0" wp14:anchorId="1A860A05" wp14:editId="233B2388">
            <wp:extent cx="4934639" cy="3372321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1D25">
        <w:rPr>
          <w:lang w:val="es-CO"/>
        </w:rPr>
        <w:br/>
        <w:t xml:space="preserve">2. Creé un archivo index.js con un simple </w:t>
      </w:r>
      <w:proofErr w:type="gramStart"/>
      <w:r w:rsidRPr="00801D25">
        <w:rPr>
          <w:lang w:val="es-CO"/>
        </w:rPr>
        <w:t>console.log(</w:t>
      </w:r>
      <w:proofErr w:type="gramEnd"/>
      <w:r w:rsidRPr="00801D25">
        <w:rPr>
          <w:lang w:val="es-CO"/>
        </w:rPr>
        <w:t xml:space="preserve">'Hola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>');.</w:t>
      </w:r>
    </w:p>
    <w:p w14:paraId="5EF4CD45" w14:textId="574EF818" w:rsidR="00D76DCA" w:rsidRDefault="00D76DCA" w:rsidP="00090E7F">
      <w:pPr>
        <w:rPr>
          <w:lang w:val="es-CO"/>
        </w:rPr>
      </w:pPr>
      <w:r w:rsidRPr="00D76DCA">
        <w:rPr>
          <w:lang w:val="es-CO"/>
        </w:rPr>
        <w:drawing>
          <wp:inline distT="0" distB="0" distL="0" distR="0" wp14:anchorId="0B909DBE" wp14:editId="46004083">
            <wp:extent cx="4505954" cy="514422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C00D" w14:textId="0CFC5395" w:rsidR="00E06D83" w:rsidRDefault="00E06D83" w:rsidP="00090E7F">
      <w:pPr>
        <w:rPr>
          <w:lang w:val="es-CO"/>
        </w:rPr>
      </w:pPr>
    </w:p>
    <w:p w14:paraId="4460972A" w14:textId="4E07A807" w:rsidR="00E06D83" w:rsidRDefault="00731E45" w:rsidP="00090E7F">
      <w:pPr>
        <w:rPr>
          <w:lang w:val="es-CO"/>
        </w:rPr>
      </w:pPr>
      <w:r w:rsidRPr="00801D25">
        <w:rPr>
          <w:lang w:val="es-CO"/>
        </w:rPr>
        <w:t xml:space="preserve">3. Probé ejecutar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run </w:t>
      </w:r>
      <w:proofErr w:type="spellStart"/>
      <w:r w:rsidRPr="00801D25">
        <w:rPr>
          <w:lang w:val="es-CO"/>
        </w:rPr>
        <w:t>start</w:t>
      </w:r>
      <w:proofErr w:type="spellEnd"/>
      <w:r w:rsidRPr="00801D25">
        <w:rPr>
          <w:lang w:val="es-CO"/>
        </w:rPr>
        <w:t xml:space="preserve"> y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run </w:t>
      </w:r>
      <w:proofErr w:type="spellStart"/>
      <w:r w:rsidRPr="00801D25">
        <w:rPr>
          <w:lang w:val="es-CO"/>
        </w:rPr>
        <w:t>dev</w:t>
      </w:r>
      <w:proofErr w:type="spellEnd"/>
      <w:r w:rsidRPr="00801D25">
        <w:rPr>
          <w:lang w:val="es-CO"/>
        </w:rPr>
        <w:t xml:space="preserve"> para verificar que los scripts funcionan correctamente</w:t>
      </w:r>
      <w:r w:rsidRPr="00801D25">
        <w:rPr>
          <w:lang w:val="es-CO"/>
        </w:rPr>
        <w:t>.</w:t>
      </w:r>
      <w:r w:rsidR="00D76DCA" w:rsidRPr="00D76DCA">
        <w:rPr>
          <w:noProof/>
        </w:rPr>
        <w:t xml:space="preserve"> </w:t>
      </w:r>
      <w:r w:rsidR="00D76DCA" w:rsidRPr="00D76DCA">
        <w:rPr>
          <w:lang w:val="es-CO"/>
        </w:rPr>
        <w:drawing>
          <wp:inline distT="0" distB="0" distL="0" distR="0" wp14:anchorId="628904C6" wp14:editId="3D890EC0">
            <wp:extent cx="4829849" cy="2953162"/>
            <wp:effectExtent l="0" t="0" r="889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B22B" w14:textId="00D1D59B" w:rsidR="00E06D83" w:rsidRDefault="00E06D83" w:rsidP="00090E7F">
      <w:pPr>
        <w:rPr>
          <w:lang w:val="es-CO"/>
        </w:rPr>
      </w:pPr>
    </w:p>
    <w:p w14:paraId="69E4C2FE" w14:textId="35971A1F" w:rsidR="00E06D83" w:rsidRDefault="00E06D83" w:rsidP="00090E7F">
      <w:pPr>
        <w:rPr>
          <w:lang w:val="es-CO"/>
        </w:rPr>
      </w:pPr>
    </w:p>
    <w:p w14:paraId="588C6BBC" w14:textId="4F8EFD2A" w:rsidR="00176787" w:rsidRPr="00801D25" w:rsidRDefault="00731E45" w:rsidP="00090E7F">
      <w:pPr>
        <w:rPr>
          <w:lang w:val="es-CO"/>
        </w:rPr>
      </w:pPr>
      <w:r w:rsidRPr="00801D25">
        <w:rPr>
          <w:lang w:val="es-CO"/>
        </w:rPr>
        <w:br/>
        <w:t xml:space="preserve">4. Reflexión: Los scripts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permiten automatizar comandos del proyecto (inicio, pruebas, construcción, etc.) y centralizan su gestión en el </w:t>
      </w:r>
      <w:proofErr w:type="spellStart"/>
      <w:proofErr w:type="gramStart"/>
      <w:r w:rsidRPr="00801D25">
        <w:rPr>
          <w:lang w:val="es-CO"/>
        </w:rPr>
        <w:t>package.json</w:t>
      </w:r>
      <w:proofErr w:type="spellEnd"/>
      <w:proofErr w:type="gramEnd"/>
      <w:r w:rsidRPr="00801D25">
        <w:rPr>
          <w:lang w:val="es-CO"/>
        </w:rPr>
        <w:t>.</w:t>
      </w:r>
      <w:r w:rsidR="00D76DCA" w:rsidRPr="00D76DCA">
        <w:rPr>
          <w:noProof/>
        </w:rPr>
        <w:t xml:space="preserve"> </w:t>
      </w:r>
      <w:r w:rsidR="00D76DCA" w:rsidRPr="00D76DCA">
        <w:rPr>
          <w:lang w:val="es-CO"/>
        </w:rPr>
        <w:drawing>
          <wp:inline distT="0" distB="0" distL="0" distR="0" wp14:anchorId="383550EC" wp14:editId="4725AD20">
            <wp:extent cx="5486400" cy="492760"/>
            <wp:effectExtent l="0" t="0" r="0" b="254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ED01" w14:textId="77777777" w:rsidR="00176787" w:rsidRDefault="00731E45" w:rsidP="00DF19EF">
      <w:pPr>
        <w:pStyle w:val="Ttulo2"/>
        <w:jc w:val="both"/>
        <w:rPr>
          <w:lang w:val="es-CO"/>
        </w:rPr>
      </w:pPr>
      <w:r w:rsidRPr="00801D25">
        <w:rPr>
          <w:lang w:val="es-CO"/>
        </w:rPr>
        <w:t>Sección 5 – Actualización y eliminación de paquetes</w:t>
      </w:r>
    </w:p>
    <w:p w14:paraId="5519308E" w14:textId="77777777" w:rsidR="00E06D83" w:rsidRPr="00E06D83" w:rsidRDefault="00E06D83" w:rsidP="00E06D83">
      <w:pPr>
        <w:rPr>
          <w:lang w:val="es-CO"/>
        </w:rPr>
      </w:pPr>
    </w:p>
    <w:p w14:paraId="5BBAD073" w14:textId="77777777" w:rsidR="00E06D83" w:rsidRDefault="00731E45" w:rsidP="00E06D83">
      <w:pPr>
        <w:rPr>
          <w:lang w:val="es-CO"/>
        </w:rPr>
      </w:pPr>
      <w:r w:rsidRPr="00801D25">
        <w:rPr>
          <w:lang w:val="es-CO"/>
        </w:rPr>
        <w:t xml:space="preserve">1. Para actualizar paquetes ejecuté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up</w:t>
      </w:r>
      <w:r w:rsidRPr="00801D25">
        <w:rPr>
          <w:lang w:val="es-CO"/>
        </w:rPr>
        <w:t>date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express</w:t>
      </w:r>
      <w:proofErr w:type="spellEnd"/>
      <w:r w:rsidRPr="00801D25">
        <w:rPr>
          <w:lang w:val="es-CO"/>
        </w:rPr>
        <w:t xml:space="preserve"> (o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outdated</w:t>
      </w:r>
      <w:proofErr w:type="spellEnd"/>
      <w:r w:rsidRPr="00801D25">
        <w:rPr>
          <w:lang w:val="es-CO"/>
        </w:rPr>
        <w:t xml:space="preserve"> para listar paquetes</w:t>
      </w:r>
      <w:r w:rsidR="00E06D83">
        <w:rPr>
          <w:lang w:val="es-CO"/>
        </w:rPr>
        <w:t xml:space="preserve"> </w:t>
      </w:r>
      <w:r w:rsidRPr="00801D25">
        <w:rPr>
          <w:lang w:val="es-CO"/>
        </w:rPr>
        <w:t>desactualizados).</w:t>
      </w:r>
      <w:r w:rsidR="00E06D83">
        <w:rPr>
          <w:lang w:val="es-CO"/>
        </w:rPr>
        <w:t xml:space="preserve"> </w:t>
      </w:r>
    </w:p>
    <w:p w14:paraId="5C303B24" w14:textId="2C1E340C" w:rsidR="00E06D83" w:rsidRDefault="00D76DCA" w:rsidP="00E06D83">
      <w:pPr>
        <w:rPr>
          <w:lang w:val="es-CO"/>
        </w:rPr>
      </w:pPr>
      <w:r w:rsidRPr="00D76DCA">
        <w:rPr>
          <w:lang w:val="es-CO"/>
        </w:rPr>
        <w:drawing>
          <wp:inline distT="0" distB="0" distL="0" distR="0" wp14:anchorId="1DBF7CD3" wp14:editId="0309EBE8">
            <wp:extent cx="5486400" cy="358457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E67D" w14:textId="77777777" w:rsidR="006772D0" w:rsidRDefault="00731E45" w:rsidP="00E06D83">
      <w:pPr>
        <w:rPr>
          <w:lang w:val="es-CO"/>
        </w:rPr>
      </w:pPr>
      <w:r w:rsidRPr="00801D25">
        <w:rPr>
          <w:lang w:val="es-CO"/>
        </w:rPr>
        <w:br/>
        <w:t xml:space="preserve">2. Observé la versión actual vs nueva versión que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propone actualizar.</w:t>
      </w:r>
    </w:p>
    <w:p w14:paraId="705A9A3F" w14:textId="77777777" w:rsidR="006772D0" w:rsidRDefault="006772D0" w:rsidP="00E06D83">
      <w:pPr>
        <w:rPr>
          <w:lang w:val="es-CO"/>
        </w:rPr>
      </w:pPr>
      <w:r w:rsidRPr="006772D0">
        <w:rPr>
          <w:lang w:val="es-CO"/>
        </w:rPr>
        <w:drawing>
          <wp:inline distT="0" distB="0" distL="0" distR="0" wp14:anchorId="614E6A2E" wp14:editId="01EC2A78">
            <wp:extent cx="5486400" cy="42735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E45" w:rsidRPr="00801D25">
        <w:rPr>
          <w:lang w:val="es-CO"/>
        </w:rPr>
        <w:br/>
      </w:r>
    </w:p>
    <w:p w14:paraId="61FABE35" w14:textId="534A9C4A" w:rsidR="007078D2" w:rsidRDefault="00731E45" w:rsidP="00E06D83">
      <w:pPr>
        <w:rPr>
          <w:lang w:val="es-CO"/>
        </w:rPr>
      </w:pPr>
      <w:r w:rsidRPr="00801D25">
        <w:rPr>
          <w:lang w:val="es-CO"/>
        </w:rPr>
        <w:lastRenderedPageBreak/>
        <w:t xml:space="preserve">3. Para eliminar un paquete innecesario usé: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uninstall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express</w:t>
      </w:r>
      <w:proofErr w:type="spellEnd"/>
      <w:r w:rsidRPr="00801D25">
        <w:rPr>
          <w:lang w:val="es-CO"/>
        </w:rPr>
        <w:t xml:space="preserve">, lo que lo quitó de </w:t>
      </w:r>
      <w:proofErr w:type="spellStart"/>
      <w:r w:rsidRPr="00801D25">
        <w:rPr>
          <w:lang w:val="es-CO"/>
        </w:rPr>
        <w:t>node_modules</w:t>
      </w:r>
      <w:proofErr w:type="spellEnd"/>
      <w:r w:rsidRPr="00801D25">
        <w:rPr>
          <w:lang w:val="es-CO"/>
        </w:rPr>
        <w:t xml:space="preserve"> y lo elimin</w:t>
      </w:r>
      <w:r w:rsidRPr="00801D25">
        <w:rPr>
          <w:lang w:val="es-CO"/>
        </w:rPr>
        <w:t xml:space="preserve">ó de </w:t>
      </w:r>
      <w:proofErr w:type="spellStart"/>
      <w:r w:rsidRPr="00801D25">
        <w:rPr>
          <w:lang w:val="es-CO"/>
        </w:rPr>
        <w:t>dependencies</w:t>
      </w:r>
      <w:proofErr w:type="spellEnd"/>
      <w:r w:rsidRPr="00801D25">
        <w:rPr>
          <w:lang w:val="es-CO"/>
        </w:rPr>
        <w:t xml:space="preserve"> en </w:t>
      </w:r>
      <w:proofErr w:type="spellStart"/>
      <w:proofErr w:type="gramStart"/>
      <w:r w:rsidRPr="00801D25">
        <w:rPr>
          <w:lang w:val="es-CO"/>
        </w:rPr>
        <w:t>package.json</w:t>
      </w:r>
      <w:proofErr w:type="spellEnd"/>
      <w:proofErr w:type="gramEnd"/>
      <w:r w:rsidRPr="00801D25">
        <w:rPr>
          <w:lang w:val="es-CO"/>
        </w:rPr>
        <w:t>.</w:t>
      </w:r>
    </w:p>
    <w:p w14:paraId="20DFB2EA" w14:textId="45AF8D99" w:rsidR="007078D2" w:rsidRDefault="006772D0" w:rsidP="00E06D83">
      <w:pPr>
        <w:rPr>
          <w:lang w:val="es-CO"/>
        </w:rPr>
      </w:pPr>
      <w:r w:rsidRPr="006772D0">
        <w:rPr>
          <w:lang w:val="es-CO"/>
        </w:rPr>
        <w:drawing>
          <wp:inline distT="0" distB="0" distL="0" distR="0" wp14:anchorId="7AD8043D" wp14:editId="76A96C93">
            <wp:extent cx="5486400" cy="4320540"/>
            <wp:effectExtent l="0" t="0" r="0" b="381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8253" w14:textId="77777777" w:rsidR="007078D2" w:rsidRDefault="00731E45" w:rsidP="00E06D83">
      <w:pPr>
        <w:rPr>
          <w:lang w:val="es-CO"/>
        </w:rPr>
      </w:pPr>
      <w:r w:rsidRPr="00801D25">
        <w:rPr>
          <w:lang w:val="es-CO"/>
        </w:rPr>
        <w:br/>
        <w:t xml:space="preserve">4. También verifiqué que </w:t>
      </w:r>
      <w:proofErr w:type="spellStart"/>
      <w:r w:rsidRPr="00801D25">
        <w:rPr>
          <w:lang w:val="es-CO"/>
        </w:rPr>
        <w:t>package-</w:t>
      </w:r>
      <w:proofErr w:type="gramStart"/>
      <w:r w:rsidRPr="00801D25">
        <w:rPr>
          <w:lang w:val="es-CO"/>
        </w:rPr>
        <w:t>lock.json</w:t>
      </w:r>
      <w:proofErr w:type="spellEnd"/>
      <w:proofErr w:type="gramEnd"/>
      <w:r w:rsidRPr="00801D25">
        <w:rPr>
          <w:lang w:val="es-CO"/>
        </w:rPr>
        <w:t xml:space="preserve"> reflejara los cambios y que la carpeta </w:t>
      </w:r>
      <w:proofErr w:type="spellStart"/>
      <w:r w:rsidRPr="00801D25">
        <w:rPr>
          <w:lang w:val="es-CO"/>
        </w:rPr>
        <w:t>node_modules</w:t>
      </w:r>
      <w:proofErr w:type="spellEnd"/>
      <w:r w:rsidRPr="00801D25">
        <w:rPr>
          <w:lang w:val="es-CO"/>
        </w:rPr>
        <w:t xml:space="preserve"> esté limpia respecto a ese paquete.</w:t>
      </w:r>
    </w:p>
    <w:p w14:paraId="6E306EB4" w14:textId="34690633" w:rsidR="007078D2" w:rsidRDefault="007078D2" w:rsidP="00E06D83">
      <w:pPr>
        <w:rPr>
          <w:lang w:val="es-CO"/>
        </w:rPr>
      </w:pPr>
    </w:p>
    <w:p w14:paraId="640CDBE0" w14:textId="214A904E" w:rsidR="007078D2" w:rsidRDefault="006772D0" w:rsidP="00E06D83">
      <w:pPr>
        <w:rPr>
          <w:lang w:val="es-CO"/>
        </w:rPr>
      </w:pPr>
      <w:r w:rsidRPr="006772D0">
        <w:rPr>
          <w:lang w:val="es-CO"/>
        </w:rPr>
        <w:lastRenderedPageBreak/>
        <w:drawing>
          <wp:inline distT="0" distB="0" distL="0" distR="0" wp14:anchorId="1ECCCE56" wp14:editId="149E8B16">
            <wp:extent cx="5486400" cy="6245225"/>
            <wp:effectExtent l="0" t="0" r="0" b="317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B47C" w14:textId="5B37CF29" w:rsidR="006772D0" w:rsidRDefault="006772D0" w:rsidP="00E06D83">
      <w:pPr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1D4A0434" wp14:editId="01B0158F">
            <wp:extent cx="8107045" cy="7687945"/>
            <wp:effectExtent l="0" t="0" r="8255" b="825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7045" cy="768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4A13CF" w14:textId="4E27B30D" w:rsidR="00176787" w:rsidRPr="00801D25" w:rsidRDefault="00731E45" w:rsidP="00E06D83">
      <w:pPr>
        <w:rPr>
          <w:lang w:val="es-CO"/>
        </w:rPr>
      </w:pPr>
      <w:r w:rsidRPr="00801D25">
        <w:rPr>
          <w:lang w:val="es-CO"/>
        </w:rPr>
        <w:lastRenderedPageBreak/>
        <w:br/>
        <w:t>5. Comentario: Mantener las dependencias actualizadas ayuda a seguridad y estabilidad</w:t>
      </w:r>
      <w:r w:rsidRPr="00801D25">
        <w:rPr>
          <w:lang w:val="es-CO"/>
        </w:rPr>
        <w:t xml:space="preserve"> del proyecto; eliminar dependencias innecesarias reduce tamaño y complejidad.</w:t>
      </w:r>
    </w:p>
    <w:p w14:paraId="0FE6BAE1" w14:textId="77777777" w:rsidR="00176787" w:rsidRPr="00801D25" w:rsidRDefault="00731E45" w:rsidP="00DF19EF">
      <w:pPr>
        <w:pStyle w:val="Ttulo1"/>
        <w:jc w:val="both"/>
        <w:rPr>
          <w:lang w:val="es-CO"/>
        </w:rPr>
      </w:pPr>
      <w:r w:rsidRPr="00801D25">
        <w:rPr>
          <w:lang w:val="es-CO"/>
        </w:rPr>
        <w:t>Conclusiones</w:t>
      </w:r>
    </w:p>
    <w:p w14:paraId="219BF294" w14:textId="77777777" w:rsidR="00176787" w:rsidRPr="00801D25" w:rsidRDefault="00731E45" w:rsidP="00DF19EF">
      <w:pPr>
        <w:jc w:val="both"/>
        <w:rPr>
          <w:lang w:val="es-CO"/>
        </w:rPr>
      </w:pPr>
      <w:r w:rsidRPr="00801D25">
        <w:rPr>
          <w:lang w:val="es-CO"/>
        </w:rPr>
        <w:t xml:space="preserve">En el desarrollo de esta bitácora he podido reconocer y aplicar los principales comandos y conceptos de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>: inicialización de proyectos, instalación de dependencia</w:t>
      </w:r>
      <w:r w:rsidRPr="00801D25">
        <w:rPr>
          <w:lang w:val="es-CO"/>
        </w:rPr>
        <w:t xml:space="preserve">s (normales y de desarrollo), configuración de scripts y gestión de paquetes (actualización y eliminación). Esta experiencia me permitió comprender la importancia de un buen archivo </w:t>
      </w:r>
      <w:proofErr w:type="spellStart"/>
      <w:proofErr w:type="gramStart"/>
      <w:r w:rsidRPr="00801D25">
        <w:rPr>
          <w:lang w:val="es-CO"/>
        </w:rPr>
        <w:t>package.json</w:t>
      </w:r>
      <w:proofErr w:type="spellEnd"/>
      <w:proofErr w:type="gramEnd"/>
      <w:r w:rsidRPr="00801D25">
        <w:rPr>
          <w:lang w:val="es-CO"/>
        </w:rPr>
        <w:t xml:space="preserve">, la estructura de </w:t>
      </w:r>
      <w:proofErr w:type="spellStart"/>
      <w:r w:rsidRPr="00801D25">
        <w:rPr>
          <w:lang w:val="es-CO"/>
        </w:rPr>
        <w:t>node_modules</w:t>
      </w:r>
      <w:proofErr w:type="spellEnd"/>
      <w:r w:rsidRPr="00801D25">
        <w:rPr>
          <w:lang w:val="es-CO"/>
        </w:rPr>
        <w:t xml:space="preserve"> y la utilidad de automatizar t</w:t>
      </w:r>
      <w:r w:rsidRPr="00801D25">
        <w:rPr>
          <w:lang w:val="es-CO"/>
        </w:rPr>
        <w:t xml:space="preserve">areas con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scripts. Para mi formación en administración de proyectos técnicos, el manejo de 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representa una habilidad útil para la coordinación de equipos de desarrollo y la gestión eficiente de recursos software. Recomiendo continuar profundizando e</w:t>
      </w:r>
      <w:r w:rsidRPr="00801D25">
        <w:rPr>
          <w:lang w:val="es-CO"/>
        </w:rPr>
        <w:t>n temas como versionado semántico, auditoría de vulnerabilidades (</w:t>
      </w:r>
      <w:proofErr w:type="spellStart"/>
      <w:r w:rsidRPr="00801D25">
        <w:rPr>
          <w:lang w:val="es-CO"/>
        </w:rPr>
        <w:t>npm</w:t>
      </w:r>
      <w:proofErr w:type="spellEnd"/>
      <w:r w:rsidRPr="00801D25">
        <w:rPr>
          <w:lang w:val="es-CO"/>
        </w:rPr>
        <w:t xml:space="preserve"> </w:t>
      </w:r>
      <w:proofErr w:type="spellStart"/>
      <w:r w:rsidRPr="00801D25">
        <w:rPr>
          <w:lang w:val="es-CO"/>
        </w:rPr>
        <w:t>audit</w:t>
      </w:r>
      <w:proofErr w:type="spellEnd"/>
      <w:r w:rsidRPr="00801D25">
        <w:rPr>
          <w:lang w:val="es-CO"/>
        </w:rPr>
        <w:t>) y publicación de paquetes personalizados.</w:t>
      </w:r>
    </w:p>
    <w:sectPr w:rsidR="00176787" w:rsidRPr="00801D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E96"/>
    <w:rsid w:val="00034616"/>
    <w:rsid w:val="000571F9"/>
    <w:rsid w:val="0006063C"/>
    <w:rsid w:val="00090E7F"/>
    <w:rsid w:val="000A4BF6"/>
    <w:rsid w:val="0015074B"/>
    <w:rsid w:val="00176787"/>
    <w:rsid w:val="00227816"/>
    <w:rsid w:val="0029639D"/>
    <w:rsid w:val="00326F90"/>
    <w:rsid w:val="005E5F6D"/>
    <w:rsid w:val="006772D0"/>
    <w:rsid w:val="007078D2"/>
    <w:rsid w:val="00731E45"/>
    <w:rsid w:val="00801D25"/>
    <w:rsid w:val="00AA1D8D"/>
    <w:rsid w:val="00B47730"/>
    <w:rsid w:val="00BF2BF4"/>
    <w:rsid w:val="00C946D8"/>
    <w:rsid w:val="00CB0664"/>
    <w:rsid w:val="00CC309C"/>
    <w:rsid w:val="00CE4A2F"/>
    <w:rsid w:val="00D76DCA"/>
    <w:rsid w:val="00D83DFB"/>
    <w:rsid w:val="00DF19EF"/>
    <w:rsid w:val="00E06D83"/>
    <w:rsid w:val="00FC693F"/>
    <w:rsid w:val="00FD2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BA9314"/>
  <w14:defaultImageDpi w14:val="300"/>
  <w15:docId w15:val="{4E2A52AA-B2AD-4268-9E22-848FCE776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10</Pages>
  <Words>645</Words>
  <Characters>3551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SENA</cp:lastModifiedBy>
  <cp:revision>7</cp:revision>
  <dcterms:created xsi:type="dcterms:W3CDTF">2013-12-23T23:15:00Z</dcterms:created>
  <dcterms:modified xsi:type="dcterms:W3CDTF">2025-11-12T01:07:00Z</dcterms:modified>
  <cp:category/>
</cp:coreProperties>
</file>